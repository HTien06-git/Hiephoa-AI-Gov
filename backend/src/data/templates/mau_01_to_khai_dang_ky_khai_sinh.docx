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r>
    </w:p>
    <w:p>
      <w:pPr>
        <w:spacing w:before="0" w:after="40"/>
        <w:jc w:val="center"/>
      </w:pPr>
      <w:r>
        <w:rPr>
          <w:rFonts w:ascii="Times New Roman" w:hAnsi="Times New Roman"/>
          <w:b/>
          <w:color w:val="000000"/>
          <w:sz w:val="26"/>
          <w:u w:val="single"/>
        </w:rPr>
        <w:t>Độc lập - Tự do - Hạnh phúc</w:t>
      </w:r>
    </w:p>
    <w:p>
      <w:pPr>
        <w:spacing w:before="40" w:after="120"/>
        <w:jc w:val="center"/>
      </w:pPr>
      <w:r>
        <w:rPr>
          <w:rFonts w:ascii="Times New Roman" w:hAnsi="Times New Roman"/>
          <w:i/>
          <w:color w:val="000000"/>
          <w:sz w:val="21"/>
        </w:rPr>
        <w:t>(Ban hành kèm theo Thông tư số 04/2020/TT-BTP — Áp dụng tại UBND xã Hiệp Hòa)</w:t>
      </w:r>
    </w:p>
    <w:p>
      <w:pPr>
        <w:keepNext/>
        <w:spacing w:before="160" w:after="80"/>
        <w:jc w:val="center"/>
      </w:pPr>
      <w:r>
        <w:rPr>
          <w:rFonts w:ascii="Times New Roman" w:hAnsi="Times New Roman"/>
          <w:b/>
          <w:color w:val="000000"/>
          <w:sz w:val="28"/>
        </w:rPr>
        <w:t>TỜ KHAI ĐĂNG KÝ KHAI SINH</w:t>
      </w:r>
    </w:p>
    <w:p>
      <w:pPr>
        <w:keepNext/>
        <w:spacing w:before="0" w:after="160"/>
        <w:jc w:val="center"/>
      </w:pPr>
      <w:r>
        <w:rPr>
          <w:rFonts w:ascii="Times New Roman" w:hAnsi="Times New Roman"/>
          <w:b/>
          <w:sz w:val="24"/>
        </w:rPr>
        <w:t xml:space="preserve">Kính gửi: </w:t>
      </w:r>
      <w:r>
        <w:rPr>
          <w:rFonts w:ascii="Times New Roman" w:hAnsi="Times New Roman"/>
          <w:b/>
          <w:sz w:val="24"/>
        </w:rPr>
        <w:t>Ủy ban nhân dân xã Hiệp Hòa, tỉnh Tây Ninh</w:t>
      </w:r>
    </w:p>
    <w:p>
      <w:pPr>
        <w:spacing w:before="0" w:after="80" w:line="276" w:lineRule="auto"/>
      </w:pPr>
      <w:r>
        <w:rPr>
          <w:rFonts w:ascii="Times New Roman" w:hAnsi="Times New Roman"/>
          <w:b/>
          <w:sz w:val="23"/>
        </w:rPr>
        <w:t xml:space="preserve">Họ, chữ đệm, tên người yêu cầu: </w:t>
      </w:r>
      <w:r>
        <w:rPr>
          <w:rFonts w:ascii="Times New Roman" w:hAnsi="Times New Roman"/>
          <w:sz w:val="23"/>
        </w:rPr>
        <w:t>{{ho_ten_nguoi_yeu_cau}}  |  Ngày sinh: {{ngay_sinh_nguoi_yeu_cau}}</w:t>
      </w:r>
    </w:p>
    <w:p>
      <w:pPr>
        <w:spacing w:before="0" w:after="80" w:line="276" w:lineRule="auto"/>
      </w:pPr>
      <w:r>
        <w:rPr>
          <w:rFonts w:ascii="Times New Roman" w:hAnsi="Times New Roman"/>
          <w:b/>
          <w:sz w:val="23"/>
        </w:rPr>
        <w:t xml:space="preserve">Nơi cư trú hiện tại: </w:t>
      </w:r>
      <w:r>
        <w:rPr>
          <w:rFonts w:ascii="Times New Roman" w:hAnsi="Times New Roman"/>
          <w:sz w:val="23"/>
        </w:rPr>
        <w:t>{{noi_thuong_tru}}</w:t>
      </w:r>
    </w:p>
    <w:p>
      <w:pPr>
        <w:spacing w:before="0" w:after="80" w:line="276" w:lineRule="auto"/>
      </w:pPr>
      <w:r>
        <w:rPr>
          <w:rFonts w:ascii="Times New Roman" w:hAnsi="Times New Roman"/>
          <w:b/>
          <w:sz w:val="23"/>
        </w:rPr>
        <w:t xml:space="preserve">Giấy tờ tùy thân (Số CCCD/ĐDCN): </w:t>
      </w:r>
      <w:r>
        <w:rPr>
          <w:rFonts w:ascii="Times New Roman" w:hAnsi="Times New Roman"/>
          <w:sz w:val="23"/>
        </w:rPr>
        <w:t>{{so_cccd}}  |  Ngày cấp: {{ngay_cap_cccd}}  |  Nơi cấp: {{noi_cap_cccd}}</w:t>
      </w:r>
    </w:p>
    <w:p>
      <w:pPr>
        <w:spacing w:before="0" w:after="80" w:line="276" w:lineRule="auto"/>
      </w:pPr>
      <w:r>
        <w:rPr>
          <w:rFonts w:ascii="Times New Roman" w:hAnsi="Times New Roman"/>
          <w:b/>
          <w:sz w:val="23"/>
        </w:rPr>
        <w:t xml:space="preserve">Quan hệ với người được khai sinh: </w:t>
      </w:r>
      <w:r>
        <w:rPr>
          <w:rFonts w:ascii="Times New Roman" w:hAnsi="Times New Roman"/>
          <w:sz w:val="23"/>
        </w:rPr>
        <w:t>{{quan_he_voi_tre}}  |  Số điện thoại liên hệ: {{so_dien_thoai}}</w:t>
      </w:r>
    </w:p>
    <w:p>
      <w:pPr>
        <w:keepNext/>
        <w:spacing w:before="120" w:after="60"/>
      </w:pPr>
      <w:r>
        <w:rPr>
          <w:rFonts w:ascii="Times New Roman" w:hAnsi="Times New Roman"/>
          <w:b/>
          <w:sz w:val="24"/>
        </w:rPr>
        <w:t>Đề nghị cơ quan đăng ký khai sinh cho người dưới đây:</w:t>
      </w:r>
    </w:p>
    <w:p>
      <w:pPr>
        <w:spacing w:before="0" w:after="80" w:line="276" w:lineRule="auto"/>
      </w:pPr>
      <w:r>
        <w:rPr>
          <w:rFonts w:ascii="Times New Roman" w:hAnsi="Times New Roman"/>
          <w:b/>
          <w:sz w:val="23"/>
        </w:rPr>
        <w:t xml:space="preserve">1. Họ, chữ đệm, tên trẻ được khai sinh: </w:t>
      </w:r>
      <w:r>
        <w:rPr>
          <w:rFonts w:ascii="Times New Roman" w:hAnsi="Times New Roman"/>
          <w:sz w:val="23"/>
        </w:rPr>
        <w:t>{{ho_ten_tre}}  |  Giới tính: {{gioi_tinh_tre}}</w:t>
      </w:r>
    </w:p>
    <w:p>
      <w:pPr>
        <w:spacing w:before="0" w:after="80" w:line="276" w:lineRule="auto"/>
      </w:pPr>
      <w:r>
        <w:rPr>
          <w:rFonts w:ascii="Times New Roman" w:hAnsi="Times New Roman"/>
          <w:b/>
          <w:sz w:val="23"/>
        </w:rPr>
        <w:t xml:space="preserve">2. Ngày, tháng, năm sinh: </w:t>
      </w:r>
      <w:r>
        <w:rPr>
          <w:rFonts w:ascii="Times New Roman" w:hAnsi="Times New Roman"/>
          <w:sz w:val="23"/>
        </w:rPr>
        <w:t>{{ngay_sinh_tre}}  (Bằng chữ: {{ngay_sinh_tre_bang_chu}})</w:t>
      </w:r>
    </w:p>
    <w:p>
      <w:pPr>
        <w:spacing w:before="0" w:after="80" w:line="276" w:lineRule="auto"/>
      </w:pPr>
      <w:r>
        <w:rPr>
          <w:rFonts w:ascii="Times New Roman" w:hAnsi="Times New Roman"/>
          <w:b/>
          <w:sz w:val="23"/>
        </w:rPr>
        <w:t xml:space="preserve">3. Nơi sinh (Cơ sở y tế / Địa danh): </w:t>
      </w:r>
      <w:r>
        <w:rPr>
          <w:rFonts w:ascii="Times New Roman" w:hAnsi="Times New Roman"/>
          <w:sz w:val="23"/>
        </w:rPr>
        <w:t>{{noi_sinh_tre}}</w:t>
      </w:r>
    </w:p>
    <w:p>
      <w:pPr>
        <w:spacing w:before="0" w:after="80" w:line="276" w:lineRule="auto"/>
      </w:pPr>
      <w:r>
        <w:rPr>
          <w:rFonts w:ascii="Times New Roman" w:hAnsi="Times New Roman"/>
          <w:b/>
          <w:sz w:val="23"/>
        </w:rPr>
        <w:t xml:space="preserve">4. Dân tộc: </w:t>
      </w:r>
      <w:r>
        <w:rPr>
          <w:rFonts w:ascii="Times New Roman" w:hAnsi="Times New Roman"/>
          <w:sz w:val="23"/>
        </w:rPr>
        <w:t>{{dan_toc_tre}}  |  Quốc tịch: {{quoc_tich_tre}}  |  Quê quán: {{que_quan_tre}}</w:t>
      </w:r>
    </w:p>
    <w:p>
      <w:pPr>
        <w:keepNext/>
        <w:spacing w:before="120" w:after="60"/>
      </w:pPr>
      <w:r>
        <w:rPr>
          <w:rFonts w:ascii="Times New Roman" w:hAnsi="Times New Roman"/>
          <w:b/>
          <w:sz w:val="24"/>
        </w:rPr>
        <w:t>5. Thông tin về người mẹ của trẻ:</w:t>
      </w:r>
    </w:p>
    <w:p>
      <w:pPr>
        <w:spacing w:before="0" w:after="80" w:line="276" w:lineRule="auto"/>
      </w:pPr>
      <w:r>
        <w:rPr>
          <w:rFonts w:ascii="Times New Roman" w:hAnsi="Times New Roman"/>
          <w:b w:val="0"/>
          <w:sz w:val="23"/>
        </w:rPr>
        <w:t xml:space="preserve">   - Họ, chữ đệm, tên mẹ: </w:t>
      </w:r>
      <w:r>
        <w:rPr>
          <w:rFonts w:ascii="Times New Roman" w:hAnsi="Times New Roman"/>
          <w:sz w:val="23"/>
        </w:rPr>
        <w:t>{{ho_ten_me}}  |  Năm sinh: {{nam_sinh_me}}  |  Dân tộc: {{dan_toc_me}}</w:t>
      </w:r>
    </w:p>
    <w:p>
      <w:pPr>
        <w:spacing w:before="0" w:after="80" w:line="276" w:lineRule="auto"/>
      </w:pPr>
      <w:r>
        <w:rPr>
          <w:rFonts w:ascii="Times New Roman" w:hAnsi="Times New Roman"/>
          <w:b w:val="0"/>
          <w:sz w:val="23"/>
        </w:rPr>
        <w:t xml:space="preserve">   - Số CCCD/ĐDCN: </w:t>
      </w:r>
      <w:r>
        <w:rPr>
          <w:rFonts w:ascii="Times New Roman" w:hAnsi="Times New Roman"/>
          <w:sz w:val="23"/>
        </w:rPr>
        <w:t>{{so_cccd_me}}  |  Nơi cư trú: {{noi_cu_tru_me}}</w:t>
      </w:r>
    </w:p>
    <w:p>
      <w:pPr>
        <w:keepNext/>
        <w:spacing w:before="120" w:after="60"/>
      </w:pPr>
      <w:r>
        <w:rPr>
          <w:rFonts w:ascii="Times New Roman" w:hAnsi="Times New Roman"/>
          <w:b/>
          <w:sz w:val="24"/>
        </w:rPr>
        <w:t>6. Thông tin về người cha của trẻ:</w:t>
      </w:r>
    </w:p>
    <w:p>
      <w:pPr>
        <w:spacing w:before="0" w:after="80" w:line="276" w:lineRule="auto"/>
      </w:pPr>
      <w:r>
        <w:rPr>
          <w:rFonts w:ascii="Times New Roman" w:hAnsi="Times New Roman"/>
          <w:b w:val="0"/>
          <w:sz w:val="23"/>
        </w:rPr>
        <w:t xml:space="preserve">   - Họ, chữ đệm, tên cha: </w:t>
      </w:r>
      <w:r>
        <w:rPr>
          <w:rFonts w:ascii="Times New Roman" w:hAnsi="Times New Roman"/>
          <w:sz w:val="23"/>
        </w:rPr>
        <w:t>{{ho_ten_cha}}  |  Năm sinh: {{nam_sinh_cha}}  |  Dân tộc: {{dan_toc_cha}}</w:t>
      </w:r>
    </w:p>
    <w:p>
      <w:pPr>
        <w:spacing w:before="0" w:after="80" w:line="276" w:lineRule="auto"/>
      </w:pPr>
      <w:r>
        <w:rPr>
          <w:rFonts w:ascii="Times New Roman" w:hAnsi="Times New Roman"/>
          <w:b w:val="0"/>
          <w:sz w:val="23"/>
        </w:rPr>
        <w:t xml:space="preserve">   - Số CCCD/ĐDCN: </w:t>
      </w:r>
      <w:r>
        <w:rPr>
          <w:rFonts w:ascii="Times New Roman" w:hAnsi="Times New Roman"/>
          <w:sz w:val="23"/>
        </w:rPr>
        <w:t>{{so_cccd_cha}}  |  Nơi cư trú: {{noi_cu_tru_cha}}</w:t>
      </w:r>
    </w:p>
    <w:p>
      <w:pPr>
        <w:keepNext/>
        <w:spacing w:before="80" w:after="120"/>
      </w:pPr>
      <w:r>
        <w:rPr>
          <w:rFonts w:ascii="Times New Roman" w:hAnsi="Times New Roman"/>
          <w:i/>
          <w:sz w:val="22"/>
        </w:rPr>
        <w:t>Tôi cam đoan nội dung đề nghị đăng ký khai sinh trên đây là đúng sự thật, được sự thỏa thuận nhất trí của cha, mẹ trẻ theo quy định pháp luật và chịu trách nhiệm trước pháp luật về cam đoan của mình.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center"/>
            </w:pPr>
            <w:r>
              <w:rPr>
                <w:rFonts w:ascii="Times New Roman" w:hAnsi="Times New Roman"/>
                <w:sz w:val="22"/>
              </w:rPr>
              <w:t>CÁN BỘ TIẾP NHẬN HỒ SƠ</w:t>
              <w:br/>
              <w:t>(Kiểm tra, đối chiếu bản chính)</w:t>
              <w:br/>
              <w:br/>
              <w:br/>
              <w:br/>
            </w:r>
          </w:p>
        </w:tc>
        <w:tc>
          <w:tcPr>
            <w:tcW w:type="dxa" w:w="4680"/>
          </w:tcPr>
          <w:p>
            <w:pPr>
              <w:jc w:val="center"/>
            </w:pPr>
            <w:r>
              <w:rPr>
                <w:rFonts w:ascii="Times New Roman" w:hAnsi="Times New Roman"/>
                <w:i/>
                <w:sz w:val="22"/>
              </w:rPr>
              <w:t>Làm tại: Xã Hiệp Hòa, ngày {{ngay_lam_don}} tháng {{thang_lam_don}} năm {{nam_lam_don}}</w:t>
              <w:br/>
            </w:r>
            <w:r>
              <w:rPr>
                <w:rFonts w:ascii="Times New Roman" w:hAnsi="Times New Roman"/>
                <w:b/>
                <w:sz w:val="23"/>
              </w:rPr>
              <w:t>NGƯỜI ĐI KHAI SINH</w:t>
              <w:br/>
            </w:r>
            <w:r>
              <w:rPr>
                <w:rFonts w:ascii="Times New Roman" w:hAnsi="Times New Roman"/>
                <w:sz w:val="22"/>
              </w:rPr>
              <w:t>(Ký, ghi rõ họ, chữ đệm, tên)</w:t>
              <w:br/>
              <w:br/>
              <w:br/>
              <w:br/>
              <w:t>{{ho_ten_nguoi_yeu_cau}}</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