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r>
    </w:p>
    <w:p>
      <w:pPr>
        <w:spacing w:before="0" w:after="40"/>
        <w:jc w:val="center"/>
      </w:pPr>
      <w:r>
        <w:rPr>
          <w:rFonts w:ascii="Times New Roman" w:hAnsi="Times New Roman"/>
          <w:b/>
          <w:color w:val="000000"/>
          <w:sz w:val="26"/>
          <w:u w:val="single"/>
        </w:rPr>
        <w:t>Độc lập - Tự do - Hạnh phúc</w:t>
      </w:r>
    </w:p>
    <w:p>
      <w:pPr>
        <w:spacing w:before="40" w:after="120"/>
        <w:jc w:val="center"/>
      </w:pPr>
      <w:r>
        <w:rPr>
          <w:rFonts w:ascii="Times New Roman" w:hAnsi="Times New Roman"/>
          <w:i/>
          <w:color w:val="000000"/>
          <w:sz w:val="21"/>
        </w:rPr>
        <w:t>(Ban hành kèm theo Thông tư số 04/2020/TT-BTP — Áp dụng tại UBND xã Hiệp Hòa)</w:t>
      </w:r>
    </w:p>
    <w:p>
      <w:pPr>
        <w:keepNext/>
        <w:spacing w:before="160" w:after="80"/>
        <w:jc w:val="center"/>
      </w:pPr>
      <w:r>
        <w:rPr>
          <w:rFonts w:ascii="Times New Roman" w:hAnsi="Times New Roman"/>
          <w:b/>
          <w:color w:val="000000"/>
          <w:sz w:val="28"/>
        </w:rPr>
        <w:t>TỜ KHAI ĐĂNG KÝ KẾT HÔN</w:t>
      </w:r>
    </w:p>
    <w:p>
      <w:pPr>
        <w:keepNext/>
        <w:spacing w:before="0" w:after="160"/>
        <w:jc w:val="center"/>
      </w:pPr>
      <w:r>
        <w:rPr>
          <w:rFonts w:ascii="Times New Roman" w:hAnsi="Times New Roman"/>
          <w:b/>
          <w:sz w:val="24"/>
        </w:rPr>
        <w:t xml:space="preserve">Kính gửi: </w:t>
      </w:r>
      <w:r>
        <w:rPr>
          <w:rFonts w:ascii="Times New Roman" w:hAnsi="Times New Roman"/>
          <w:b/>
          <w:sz w:val="24"/>
        </w:rPr>
        <w:t>Ủy ban nhân dân xã Hiệp Hòa, tỉnh Tây Ninh</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4" w:space="0" w:color="666666"/>
          <w:insideV w:val="single" w:sz="4" w:space="0" w:color="666666"/>
        </w:tblBorders>
      </w:tblPr>
      <w:tblGrid>
        <w:gridCol w:w="3120"/>
        <w:gridCol w:w="3120"/>
        <w:gridCol w:w="3120"/>
      </w:tblGrid>
      <w:tr>
        <w:tc>
          <w:tcPr>
            <w:tcW w:type="dxa" w:w="3120"/>
            <w:vAlign w:val="center"/>
            <w:shd w:fill="F1F5F9"/>
          </w:tcPr>
          <w:p>
            <w:pPr>
              <w:keepNext/>
              <w:spacing w:before="80" w:after="80"/>
              <w:jc w:val="center"/>
            </w:pPr>
            <w:r>
              <w:rPr>
                <w:rFonts w:ascii="Times New Roman" w:hAnsi="Times New Roman"/>
                <w:b/>
                <w:sz w:val="22"/>
              </w:rPr>
              <w:t>Chỉ tiêu thông tin kê khai</w:t>
            </w:r>
          </w:p>
        </w:tc>
        <w:tc>
          <w:tcPr>
            <w:tcW w:type="dxa" w:w="3120"/>
            <w:vAlign w:val="center"/>
            <w:shd w:fill="F1F5F9"/>
          </w:tcPr>
          <w:p>
            <w:pPr>
              <w:keepNext/>
              <w:spacing w:before="80" w:after="80"/>
              <w:jc w:val="center"/>
            </w:pPr>
            <w:r>
              <w:rPr>
                <w:rFonts w:ascii="Times New Roman" w:hAnsi="Times New Roman"/>
                <w:b/>
                <w:sz w:val="22"/>
              </w:rPr>
              <w:t>Thông tin bên Nam</w:t>
            </w:r>
          </w:p>
        </w:tc>
        <w:tc>
          <w:tcPr>
            <w:tcW w:type="dxa" w:w="3120"/>
            <w:vAlign w:val="center"/>
            <w:shd w:fill="F1F5F9"/>
          </w:tcPr>
          <w:p>
            <w:pPr>
              <w:keepNext/>
              <w:spacing w:before="80" w:after="80"/>
              <w:jc w:val="center"/>
            </w:pPr>
            <w:r>
              <w:rPr>
                <w:rFonts w:ascii="Times New Roman" w:hAnsi="Times New Roman"/>
                <w:b/>
                <w:sz w:val="22"/>
              </w:rPr>
              <w:t>Thông tin bên Nữ</w:t>
            </w:r>
          </w:p>
        </w:tc>
      </w:tr>
      <w:tr>
        <w:trPr>
          <w:cantSplit/>
        </w:trPr>
        <w:tc>
          <w:tcPr>
            <w:tcW w:type="dxa" w:w="3120"/>
            <w:vAlign w:val="center"/>
          </w:tcPr>
          <w:p>
            <w:pPr>
              <w:spacing w:before="60" w:after="60"/>
            </w:pPr>
            <w:r>
              <w:rPr>
                <w:rFonts w:ascii="Times New Roman" w:hAnsi="Times New Roman"/>
                <w:b/>
                <w:sz w:val="22"/>
              </w:rPr>
              <w:t>1. Họ, chữ đệm, tên</w:t>
            </w:r>
          </w:p>
        </w:tc>
        <w:tc>
          <w:tcPr>
            <w:tcW w:type="dxa" w:w="3120"/>
            <w:vAlign w:val="center"/>
          </w:tcPr>
          <w:p>
            <w:pPr>
              <w:spacing w:before="60" w:after="60"/>
            </w:pPr>
            <w:r>
              <w:rPr>
                <w:rFonts w:ascii="Times New Roman" w:hAnsi="Times New Roman"/>
                <w:sz w:val="22"/>
              </w:rPr>
              <w:t>{{ho_ten_nam}}</w:t>
            </w:r>
          </w:p>
        </w:tc>
        <w:tc>
          <w:tcPr>
            <w:tcW w:type="dxa" w:w="3120"/>
            <w:vAlign w:val="center"/>
          </w:tcPr>
          <w:p>
            <w:pPr>
              <w:spacing w:before="60" w:after="60"/>
            </w:pPr>
            <w:r>
              <w:rPr>
                <w:rFonts w:ascii="Times New Roman" w:hAnsi="Times New Roman"/>
                <w:sz w:val="22"/>
              </w:rPr>
              <w:t>{{ho_ten_nu}}</w:t>
            </w:r>
          </w:p>
        </w:tc>
      </w:tr>
      <w:tr>
        <w:trPr>
          <w:cantSplit/>
        </w:trPr>
        <w:tc>
          <w:tcPr>
            <w:tcW w:type="dxa" w:w="3120"/>
            <w:vAlign w:val="center"/>
          </w:tcPr>
          <w:p>
            <w:pPr>
              <w:spacing w:before="60" w:after="60"/>
            </w:pPr>
            <w:r>
              <w:rPr>
                <w:rFonts w:ascii="Times New Roman" w:hAnsi="Times New Roman"/>
                <w:b/>
                <w:sz w:val="22"/>
              </w:rPr>
              <w:t>2. Ngày, tháng, năm sinh</w:t>
            </w:r>
          </w:p>
        </w:tc>
        <w:tc>
          <w:tcPr>
            <w:tcW w:type="dxa" w:w="3120"/>
            <w:vAlign w:val="center"/>
          </w:tcPr>
          <w:p>
            <w:pPr>
              <w:spacing w:before="60" w:after="60"/>
            </w:pPr>
            <w:r>
              <w:rPr>
                <w:rFonts w:ascii="Times New Roman" w:hAnsi="Times New Roman"/>
                <w:sz w:val="22"/>
              </w:rPr>
              <w:t>{{ngay_sinh_nam}}</w:t>
            </w:r>
          </w:p>
        </w:tc>
        <w:tc>
          <w:tcPr>
            <w:tcW w:type="dxa" w:w="3120"/>
            <w:vAlign w:val="center"/>
          </w:tcPr>
          <w:p>
            <w:pPr>
              <w:spacing w:before="60" w:after="60"/>
            </w:pPr>
            <w:r>
              <w:rPr>
                <w:rFonts w:ascii="Times New Roman" w:hAnsi="Times New Roman"/>
                <w:sz w:val="22"/>
              </w:rPr>
              <w:t>{{ngay_sinh_nu}}</w:t>
            </w:r>
          </w:p>
        </w:tc>
      </w:tr>
      <w:tr>
        <w:trPr>
          <w:cantSplit/>
        </w:trPr>
        <w:tc>
          <w:tcPr>
            <w:tcW w:type="dxa" w:w="3120"/>
            <w:vAlign w:val="center"/>
          </w:tcPr>
          <w:p>
            <w:pPr>
              <w:spacing w:before="60" w:after="60"/>
            </w:pPr>
            <w:r>
              <w:rPr>
                <w:rFonts w:ascii="Times New Roman" w:hAnsi="Times New Roman"/>
                <w:b/>
                <w:sz w:val="22"/>
              </w:rPr>
              <w:t>3. Dân tộc / Quốc tịch</w:t>
            </w:r>
          </w:p>
        </w:tc>
        <w:tc>
          <w:tcPr>
            <w:tcW w:type="dxa" w:w="3120"/>
            <w:vAlign w:val="center"/>
          </w:tcPr>
          <w:p>
            <w:pPr>
              <w:spacing w:before="60" w:after="60"/>
            </w:pPr>
            <w:r>
              <w:rPr>
                <w:rFonts w:ascii="Times New Roman" w:hAnsi="Times New Roman"/>
                <w:sz w:val="22"/>
              </w:rPr>
              <w:t>{{dan_toc_nam}}</w:t>
            </w:r>
          </w:p>
        </w:tc>
        <w:tc>
          <w:tcPr>
            <w:tcW w:type="dxa" w:w="3120"/>
            <w:vAlign w:val="center"/>
          </w:tcPr>
          <w:p>
            <w:pPr>
              <w:spacing w:before="60" w:after="60"/>
            </w:pPr>
            <w:r>
              <w:rPr>
                <w:rFonts w:ascii="Times New Roman" w:hAnsi="Times New Roman"/>
                <w:sz w:val="22"/>
              </w:rPr>
              <w:t>{{dan_toc_nu}}</w:t>
            </w:r>
          </w:p>
        </w:tc>
      </w:tr>
      <w:tr>
        <w:trPr>
          <w:cantSplit/>
        </w:trPr>
        <w:tc>
          <w:tcPr>
            <w:tcW w:type="dxa" w:w="3120"/>
            <w:vAlign w:val="center"/>
          </w:tcPr>
          <w:p>
            <w:pPr>
              <w:spacing w:before="60" w:after="60"/>
            </w:pPr>
            <w:r>
              <w:rPr>
                <w:rFonts w:ascii="Times New Roman" w:hAnsi="Times New Roman"/>
                <w:b/>
                <w:sz w:val="22"/>
              </w:rPr>
              <w:t>4. Nơi cư trú (Thường trú/Tạm trú)</w:t>
            </w:r>
          </w:p>
        </w:tc>
        <w:tc>
          <w:tcPr>
            <w:tcW w:type="dxa" w:w="3120"/>
            <w:vAlign w:val="center"/>
          </w:tcPr>
          <w:p>
            <w:pPr>
              <w:spacing w:before="60" w:after="60"/>
            </w:pPr>
            <w:r>
              <w:rPr>
                <w:rFonts w:ascii="Times New Roman" w:hAnsi="Times New Roman"/>
                <w:sz w:val="22"/>
              </w:rPr>
              <w:t>{{noi_thuong_tru_nam}}</w:t>
            </w:r>
          </w:p>
        </w:tc>
        <w:tc>
          <w:tcPr>
            <w:tcW w:type="dxa" w:w="3120"/>
            <w:vAlign w:val="center"/>
          </w:tcPr>
          <w:p>
            <w:pPr>
              <w:spacing w:before="60" w:after="60"/>
            </w:pPr>
            <w:r>
              <w:rPr>
                <w:rFonts w:ascii="Times New Roman" w:hAnsi="Times New Roman"/>
                <w:sz w:val="22"/>
              </w:rPr>
              <w:t>{{noi_thuong_tru_nu}}</w:t>
            </w:r>
          </w:p>
        </w:tc>
      </w:tr>
      <w:tr>
        <w:trPr>
          <w:cantSplit/>
        </w:trPr>
        <w:tc>
          <w:tcPr>
            <w:tcW w:type="dxa" w:w="3120"/>
            <w:vAlign w:val="center"/>
          </w:tcPr>
          <w:p>
            <w:pPr>
              <w:spacing w:before="60" w:after="60"/>
            </w:pPr>
            <w:r>
              <w:rPr>
                <w:rFonts w:ascii="Times New Roman" w:hAnsi="Times New Roman"/>
                <w:b/>
                <w:sz w:val="22"/>
              </w:rPr>
              <w:t>5. Số CCCD / Định danh cá nhân</w:t>
            </w:r>
          </w:p>
        </w:tc>
        <w:tc>
          <w:tcPr>
            <w:tcW w:type="dxa" w:w="3120"/>
            <w:vAlign w:val="center"/>
          </w:tcPr>
          <w:p>
            <w:pPr>
              <w:spacing w:before="60" w:after="60"/>
            </w:pPr>
            <w:r>
              <w:rPr>
                <w:rFonts w:ascii="Times New Roman" w:hAnsi="Times New Roman"/>
                <w:sz w:val="22"/>
              </w:rPr>
              <w:t>{{so_cccd_nam}}</w:t>
            </w:r>
          </w:p>
        </w:tc>
        <w:tc>
          <w:tcPr>
            <w:tcW w:type="dxa" w:w="3120"/>
            <w:vAlign w:val="center"/>
          </w:tcPr>
          <w:p>
            <w:pPr>
              <w:spacing w:before="60" w:after="60"/>
            </w:pPr>
            <w:r>
              <w:rPr>
                <w:rFonts w:ascii="Times New Roman" w:hAnsi="Times New Roman"/>
                <w:sz w:val="22"/>
              </w:rPr>
              <w:t>{{so_cccd_nu}}</w:t>
            </w:r>
          </w:p>
        </w:tc>
      </w:tr>
      <w:tr>
        <w:trPr>
          <w:cantSplit/>
        </w:trPr>
        <w:tc>
          <w:tcPr>
            <w:tcW w:type="dxa" w:w="3120"/>
            <w:vAlign w:val="center"/>
          </w:tcPr>
          <w:p>
            <w:pPr>
              <w:spacing w:before="60" w:after="60"/>
            </w:pPr>
            <w:r>
              <w:rPr>
                <w:rFonts w:ascii="Times New Roman" w:hAnsi="Times New Roman"/>
                <w:b/>
                <w:sz w:val="22"/>
              </w:rPr>
              <w:t>6. Ngày cấp / Nơi cấp CCCD</w:t>
            </w:r>
          </w:p>
        </w:tc>
        <w:tc>
          <w:tcPr>
            <w:tcW w:type="dxa" w:w="3120"/>
            <w:vAlign w:val="center"/>
          </w:tcPr>
          <w:p>
            <w:pPr>
              <w:spacing w:before="60" w:after="60"/>
            </w:pPr>
            <w:r>
              <w:rPr>
                <w:rFonts w:ascii="Times New Roman" w:hAnsi="Times New Roman"/>
                <w:sz w:val="22"/>
              </w:rPr>
              <w:t>{{ngay_cap_nam}}</w:t>
            </w:r>
          </w:p>
        </w:tc>
        <w:tc>
          <w:tcPr>
            <w:tcW w:type="dxa" w:w="3120"/>
            <w:vAlign w:val="center"/>
          </w:tcPr>
          <w:p>
            <w:pPr>
              <w:spacing w:before="60" w:after="60"/>
            </w:pPr>
            <w:r>
              <w:rPr>
                <w:rFonts w:ascii="Times New Roman" w:hAnsi="Times New Roman"/>
                <w:sz w:val="22"/>
              </w:rPr>
              <w:t>{{ngay_cap_nu}}</w:t>
            </w:r>
          </w:p>
        </w:tc>
      </w:tr>
      <w:tr>
        <w:trPr>
          <w:cantSplit/>
        </w:trPr>
        <w:tc>
          <w:tcPr>
            <w:tcW w:type="dxa" w:w="3120"/>
            <w:vAlign w:val="center"/>
          </w:tcPr>
          <w:p>
            <w:pPr>
              <w:spacing w:before="60" w:after="60"/>
            </w:pPr>
            <w:r>
              <w:rPr>
                <w:rFonts w:ascii="Times New Roman" w:hAnsi="Times New Roman"/>
                <w:b/>
                <w:sz w:val="22"/>
              </w:rPr>
              <w:t>7. Kết hôn lần thứ mấy</w:t>
            </w:r>
          </w:p>
        </w:tc>
        <w:tc>
          <w:tcPr>
            <w:tcW w:type="dxa" w:w="3120"/>
            <w:vAlign w:val="center"/>
          </w:tcPr>
          <w:p>
            <w:pPr>
              <w:spacing w:before="60" w:after="60"/>
            </w:pPr>
            <w:r>
              <w:rPr>
                <w:rFonts w:ascii="Times New Roman" w:hAnsi="Times New Roman"/>
                <w:sz w:val="22"/>
              </w:rPr>
              <w:t>{{lan_ket_hon_nam}}</w:t>
            </w:r>
          </w:p>
        </w:tc>
        <w:tc>
          <w:tcPr>
            <w:tcW w:type="dxa" w:w="3120"/>
            <w:vAlign w:val="center"/>
          </w:tcPr>
          <w:p>
            <w:pPr>
              <w:spacing w:before="60" w:after="60"/>
            </w:pPr>
            <w:r>
              <w:rPr>
                <w:rFonts w:ascii="Times New Roman" w:hAnsi="Times New Roman"/>
                <w:sz w:val="22"/>
              </w:rPr>
              <w:t>{{lan_ket_hon_nu}}</w:t>
            </w:r>
          </w:p>
        </w:tc>
      </w:tr>
      <w:tr>
        <w:trPr>
          <w:cantSplit/>
        </w:trPr>
        <w:tc>
          <w:tcPr>
            <w:tcW w:type="dxa" w:w="3120"/>
            <w:vAlign w:val="center"/>
          </w:tcPr>
          <w:p>
            <w:pPr>
              <w:spacing w:before="60" w:after="60"/>
            </w:pPr>
            <w:r>
              <w:rPr>
                <w:rFonts w:ascii="Times New Roman" w:hAnsi="Times New Roman"/>
                <w:b/>
                <w:sz w:val="22"/>
              </w:rPr>
              <w:t>8. Số điện thoại liên hệ</w:t>
            </w:r>
          </w:p>
        </w:tc>
        <w:tc>
          <w:tcPr>
            <w:tcW w:type="dxa" w:w="3120"/>
            <w:vAlign w:val="center"/>
          </w:tcPr>
          <w:p>
            <w:pPr>
              <w:spacing w:before="60" w:after="60"/>
            </w:pPr>
            <w:r>
              <w:rPr>
                <w:rFonts w:ascii="Times New Roman" w:hAnsi="Times New Roman"/>
                <w:sz w:val="22"/>
              </w:rPr>
              <w:t>{{so_dien_thoai_nam}}</w:t>
            </w:r>
          </w:p>
        </w:tc>
        <w:tc>
          <w:tcPr>
            <w:tcW w:type="dxa" w:w="3120"/>
            <w:vAlign w:val="center"/>
          </w:tcPr>
          <w:p>
            <w:pPr>
              <w:spacing w:before="60" w:after="60"/>
            </w:pPr>
            <w:r>
              <w:rPr>
                <w:rFonts w:ascii="Times New Roman" w:hAnsi="Times New Roman"/>
                <w:sz w:val="22"/>
              </w:rPr>
              <w:t>{{so_dien_thoai_nu}}</w:t>
            </w:r>
          </w:p>
        </w:tc>
      </w:tr>
    </w:tbl>
    <w:p>
      <w:pPr>
        <w:keepNext/>
        <w:spacing w:before="160" w:after="80"/>
      </w:pPr>
      <w:r>
        <w:rPr>
          <w:rFonts w:ascii="Times New Roman" w:hAnsi="Times New Roman"/>
          <w:i/>
          <w:sz w:val="22"/>
        </w:rPr>
        <w:t>Chúng tôi cam đoan những lời khai trên đây là đúng sự thật, việc kết hôn của chúng tôi là tự nguyện, không vi phạm quy định của Luật Hôn nhân và Gia đình Việt Nam. Chúng tôi chịu hoàn toàn trách nhiệm trước pháp luật về nội dung cam đoan của mình. Đề nghị Quý Ủy ban đăng ký kết hôn cho chúng tôi.</w:t>
      </w:r>
    </w:p>
    <w:p>
      <w:pPr>
        <w:keepNext/>
        <w:spacing w:before="40" w:after="80"/>
        <w:jc w:val="right"/>
      </w:pPr>
      <w:r>
        <w:rPr>
          <w:rFonts w:ascii="Times New Roman" w:hAnsi="Times New Roman"/>
          <w:i/>
          <w:sz w:val="22"/>
        </w:rPr>
        <w:t>Làm tại: Xã Hiệp Hòa, ngày {{ngay_lam_don}} tháng {{thang_lam_don}} năm {{nam_lam_don}}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rPr>
                <w:rFonts w:ascii="Times New Roman" w:hAnsi="Times New Roman"/>
                <w:b/>
                <w:sz w:val="23"/>
              </w:rPr>
              <w:t>BÊN NAM</w:t>
              <w:br/>
            </w:r>
            <w:r>
              <w:rPr>
                <w:rFonts w:ascii="Times New Roman" w:hAnsi="Times New Roman"/>
                <w:sz w:val="22"/>
              </w:rPr>
              <w:t>(Ký, ghi rõ họ, chữ đệm, tên)</w:t>
              <w:br/>
              <w:br/>
              <w:br/>
              <w:br/>
              <w:t>{{ho_ten_nam}}</w:t>
            </w:r>
          </w:p>
        </w:tc>
        <w:tc>
          <w:tcPr>
            <w:tcW w:type="dxa" w:w="4680"/>
          </w:tcPr>
          <w:p>
            <w:pPr>
              <w:jc w:val="center"/>
            </w:pPr>
            <w:r>
              <w:rPr>
                <w:rFonts w:ascii="Times New Roman" w:hAnsi="Times New Roman"/>
                <w:b/>
                <w:sz w:val="23"/>
              </w:rPr>
              <w:t>BÊN NỮ</w:t>
              <w:br/>
            </w:r>
            <w:r>
              <w:rPr>
                <w:rFonts w:ascii="Times New Roman" w:hAnsi="Times New Roman"/>
                <w:sz w:val="22"/>
              </w:rPr>
              <w:t>(Ký, ghi rõ họ, chữ đệm, tên)</w:t>
              <w:br/>
              <w:br/>
              <w:br/>
              <w:br/>
              <w:t>{{ho_ten_nu}}</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