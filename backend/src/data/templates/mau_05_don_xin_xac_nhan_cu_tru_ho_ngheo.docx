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4"/>
        </w:rPr>
        <w:t>CỘNG HÒA XÃ HỘI CHỦ NGHĨA VIỆT NAM</w:t>
      </w:r>
    </w:p>
    <w:p>
      <w:pPr>
        <w:spacing w:before="0" w:after="40"/>
        <w:jc w:val="center"/>
      </w:pPr>
      <w:r>
        <w:rPr>
          <w:rFonts w:ascii="Times New Roman" w:hAnsi="Times New Roman"/>
          <w:b/>
          <w:color w:val="000000"/>
          <w:sz w:val="26"/>
          <w:u w:val="single"/>
        </w:rPr>
        <w:t>Độc lập - Tự do - Hạnh phúc</w:t>
      </w:r>
    </w:p>
    <w:p>
      <w:pPr>
        <w:spacing w:before="40" w:after="120"/>
        <w:jc w:val="center"/>
      </w:pPr>
      <w:r>
        <w:rPr>
          <w:rFonts w:ascii="Times New Roman" w:hAnsi="Times New Roman"/>
          <w:i/>
          <w:color w:val="000000"/>
          <w:sz w:val="21"/>
        </w:rPr>
        <w:t>(Mẫu đơn hành chính dùng chung — Áp dụng tại UBND xã Hiệp Hòa, tỉnh Tây Ninh)</w:t>
      </w:r>
    </w:p>
    <w:p>
      <w:pPr>
        <w:keepNext/>
        <w:spacing w:before="160" w:after="80"/>
        <w:jc w:val="center"/>
      </w:pPr>
      <w:r>
        <w:rPr>
          <w:rFonts w:ascii="Times New Roman" w:hAnsi="Times New Roman"/>
          <w:b/>
          <w:color w:val="000000"/>
          <w:sz w:val="28"/>
        </w:rPr>
        <w:t>ĐƠN XIN XÁC NHẬN CƯ TRÚ VÀ HOÀN CẢNH GIA ĐÌNH</w:t>
      </w:r>
    </w:p>
    <w:p>
      <w:pPr>
        <w:keepNext/>
        <w:spacing w:before="0" w:after="160"/>
        <w:jc w:val="center"/>
      </w:pPr>
      <w:r>
        <w:rPr>
          <w:rFonts w:ascii="Times New Roman" w:hAnsi="Times New Roman"/>
          <w:b/>
          <w:sz w:val="24"/>
        </w:rPr>
        <w:t xml:space="preserve">Kính gửi: </w:t>
      </w:r>
      <w:r>
        <w:rPr>
          <w:rFonts w:ascii="Times New Roman" w:hAnsi="Times New Roman"/>
          <w:b/>
          <w:sz w:val="24"/>
        </w:rPr>
        <w:t>Ủy ban nhân dân xã Hiệp Hòa và Công an xã Hiệp Hòa, tỉnh Tây Ninh</w:t>
      </w:r>
    </w:p>
    <w:p>
      <w:pPr>
        <w:spacing w:before="0" w:after="80" w:line="276" w:lineRule="auto"/>
      </w:pPr>
      <w:r>
        <w:rPr>
          <w:rFonts w:ascii="Times New Roman" w:hAnsi="Times New Roman"/>
          <w:b/>
          <w:sz w:val="23"/>
        </w:rPr>
        <w:t xml:space="preserve">1. Tôi tên là (viết chữ in hoa): </w:t>
      </w:r>
      <w:r>
        <w:rPr>
          <w:rFonts w:ascii="Times New Roman" w:hAnsi="Times New Roman"/>
          <w:sz w:val="23"/>
        </w:rPr>
        <w:t>{{ho_ten}}</w:t>
      </w:r>
    </w:p>
    <w:p>
      <w:pPr>
        <w:spacing w:before="0" w:after="80" w:line="276" w:lineRule="auto"/>
      </w:pPr>
      <w:r>
        <w:rPr>
          <w:rFonts w:ascii="Times New Roman" w:hAnsi="Times New Roman"/>
          <w:b/>
          <w:sz w:val="23"/>
        </w:rPr>
        <w:t xml:space="preserve">2. Ngày, tháng, năm sinh: </w:t>
      </w:r>
      <w:r>
        <w:rPr>
          <w:rFonts w:ascii="Times New Roman" w:hAnsi="Times New Roman"/>
          <w:sz w:val="23"/>
        </w:rPr>
        <w:t>{{ngay_sinh}}  |  Giới tính: {{gioi_tinh}}</w:t>
      </w:r>
    </w:p>
    <w:p>
      <w:pPr>
        <w:spacing w:before="0" w:after="80" w:line="276" w:lineRule="auto"/>
      </w:pPr>
      <w:r>
        <w:rPr>
          <w:rFonts w:ascii="Times New Roman" w:hAnsi="Times New Roman"/>
          <w:b/>
          <w:sz w:val="23"/>
        </w:rPr>
        <w:t xml:space="preserve">3. Số CCCD / Định danh cá nhân: </w:t>
      </w:r>
      <w:r>
        <w:rPr>
          <w:rFonts w:ascii="Times New Roman" w:hAnsi="Times New Roman"/>
          <w:sz w:val="23"/>
        </w:rPr>
        <w:t>{{so_cccd}}  |  Ngày cấp: {{ngay_cap_cccd}}  |  Nơi cấp: {{noi_cap_cccd}}</w:t>
      </w:r>
    </w:p>
    <w:p>
      <w:pPr>
        <w:spacing w:before="0" w:after="80" w:line="276" w:lineRule="auto"/>
      </w:pPr>
      <w:r>
        <w:rPr>
          <w:rFonts w:ascii="Times New Roman" w:hAnsi="Times New Roman"/>
          <w:b/>
          <w:sz w:val="23"/>
        </w:rPr>
        <w:t xml:space="preserve">4. Hiện đang cư trú tại: </w:t>
      </w:r>
      <w:r>
        <w:rPr>
          <w:rFonts w:ascii="Times New Roman" w:hAnsi="Times New Roman"/>
          <w:sz w:val="23"/>
        </w:rPr>
        <w:t>Ấp {{ten_ap}}, xã Hiệp Hòa, tỉnh Tây Ninh ({{noi_thuong_tru}})</w:t>
      </w:r>
    </w:p>
    <w:p>
      <w:pPr>
        <w:spacing w:before="0" w:after="80" w:line="276" w:lineRule="auto"/>
      </w:pPr>
      <w:r>
        <w:rPr>
          <w:rFonts w:ascii="Times New Roman" w:hAnsi="Times New Roman"/>
          <w:b/>
          <w:sz w:val="23"/>
        </w:rPr>
        <w:t xml:space="preserve">5. Số điện thoại liên hệ: </w:t>
      </w:r>
      <w:r>
        <w:rPr>
          <w:rFonts w:ascii="Times New Roman" w:hAnsi="Times New Roman"/>
          <w:sz w:val="23"/>
        </w:rPr>
        <w:t>{{so_dien_thoai}}</w:t>
      </w:r>
    </w:p>
    <w:p>
      <w:pPr>
        <w:keepNext/>
        <w:spacing w:before="120" w:after="60"/>
      </w:pPr>
      <w:r>
        <w:rPr>
          <w:rFonts w:ascii="Times New Roman" w:hAnsi="Times New Roman"/>
          <w:b/>
          <w:sz w:val="24"/>
        </w:rPr>
        <w:t>6. Nội dung trình bày và đề nghị UBND xã / Công an xã Hiệp Hòa xác nhận:</w:t>
      </w:r>
    </w:p>
    <w:p>
      <w:pPr>
        <w:spacing w:before="0" w:after="80" w:line="276" w:lineRule="auto"/>
      </w:pPr>
      <w:r>
        <w:rPr>
          <w:rFonts w:ascii="Times New Roman" w:hAnsi="Times New Roman"/>
          <w:b/>
          <w:sz w:val="23"/>
        </w:rPr>
        <w:t xml:space="preserve">   - Nội dung xin xác nhận: </w:t>
      </w:r>
      <w:r>
        <w:rPr>
          <w:rFonts w:ascii="Times New Roman" w:hAnsi="Times New Roman"/>
          <w:sz w:val="23"/>
        </w:rPr>
        <w:t>{{noi_dung_de_nghi}}</w:t>
      </w:r>
    </w:p>
    <w:p>
      <w:pPr>
        <w:spacing w:before="0" w:after="80" w:line="276" w:lineRule="auto"/>
      </w:pPr>
      <w:r>
        <w:rPr>
          <w:rFonts w:ascii="Times New Roman" w:hAnsi="Times New Roman"/>
          <w:b/>
          <w:sz w:val="23"/>
        </w:rPr>
        <w:t xml:space="preserve">   - Lý do và mục đích xin xác nhận: </w:t>
      </w:r>
      <w:r>
        <w:rPr>
          <w:rFonts w:ascii="Times New Roman" w:hAnsi="Times New Roman"/>
          <w:sz w:val="23"/>
        </w:rPr>
        <w:t>{{muc_dich_su_dung}}</w:t>
      </w:r>
    </w:p>
    <w:p>
      <w:pPr>
        <w:keepNext/>
        <w:spacing w:before="120" w:after="160"/>
      </w:pPr>
      <w:r>
        <w:rPr>
          <w:rFonts w:ascii="Times New Roman" w:hAnsi="Times New Roman"/>
          <w:i/>
          <w:sz w:val="22"/>
        </w:rPr>
        <w:t>Tôi xin cam đoan những thông tin kê khai trên đây là hoàn toàn đúng sự thật. Nếu có gì sai trái, tôi xin chịu hoàn toàn trách nhiệm trước pháp luật. Kính mong Ủy ban nhân dân xã Hiệp Hòa và Công an xã Hiệp Hòa xem xét, xác nhận để tôi hoàn tất hồ sơ theo quy định.</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center"/>
            </w:pPr>
            <w:r>
              <w:rPr>
                <w:rFonts w:ascii="Times New Roman" w:hAnsi="Times New Roman"/>
                <w:b/>
                <w:sz w:val="22"/>
              </w:rPr>
              <w:t>XÁC NHẬN CỦA UBND / CÔNG AN XÃ HIỆP HÒA</w:t>
              <w:br/>
            </w:r>
            <w:r>
              <w:rPr>
                <w:rFonts w:ascii="Times New Roman" w:hAnsi="Times New Roman"/>
                <w:i/>
                <w:sz w:val="21"/>
              </w:rPr>
              <w:t>(Ký tên, đóng dấu xác nhận)</w:t>
              <w:br/>
              <w:br/>
              <w:br/>
              <w:br/>
            </w:r>
          </w:p>
        </w:tc>
        <w:tc>
          <w:tcPr>
            <w:tcW w:type="dxa" w:w="4680"/>
          </w:tcPr>
          <w:p>
            <w:pPr>
              <w:jc w:val="center"/>
            </w:pPr>
            <w:r>
              <w:rPr>
                <w:rFonts w:ascii="Times New Roman" w:hAnsi="Times New Roman"/>
                <w:i/>
                <w:sz w:val="22"/>
              </w:rPr>
              <w:t>Xã Hiệp Hòa, ngày {{ngay_lam_don}} tháng {{thang_lam_don}} năm {{nam_lam_don}}</w:t>
              <w:br/>
            </w:r>
            <w:r>
              <w:rPr>
                <w:rFonts w:ascii="Times New Roman" w:hAnsi="Times New Roman"/>
                <w:b/>
                <w:sz w:val="23"/>
              </w:rPr>
              <w:t>NGƯỜI LÀM ĐƠN</w:t>
              <w:br/>
            </w:r>
            <w:r>
              <w:rPr>
                <w:rFonts w:ascii="Times New Roman" w:hAnsi="Times New Roman"/>
                <w:sz w:val="22"/>
              </w:rPr>
              <w:t>(Ký, ghi rõ họ, chữ đệm, tên)</w:t>
              <w:br/>
              <w:br/>
              <w:br/>
              <w:br/>
              <w:t>{{ho_ten}}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