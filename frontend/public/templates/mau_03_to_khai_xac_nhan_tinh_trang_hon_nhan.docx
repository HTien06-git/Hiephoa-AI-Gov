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4"/>
        </w:rPr>
        <w:t>CỘNG HÒA XÃ HỘI CHỦ NGHĨA VIỆT NAM</w:t>
      </w:r>
    </w:p>
    <w:p>
      <w:pPr>
        <w:spacing w:before="0" w:after="40"/>
        <w:jc w:val="center"/>
      </w:pPr>
      <w:r>
        <w:rPr>
          <w:rFonts w:ascii="Times New Roman" w:hAnsi="Times New Roman"/>
          <w:b/>
          <w:color w:val="000000"/>
          <w:sz w:val="26"/>
          <w:u w:val="single"/>
        </w:rPr>
        <w:t>Độc lập - Tự do - Hạnh phúc</w:t>
      </w:r>
    </w:p>
    <w:p>
      <w:pPr>
        <w:spacing w:before="40" w:after="120"/>
        <w:jc w:val="center"/>
      </w:pPr>
      <w:r>
        <w:rPr>
          <w:rFonts w:ascii="Times New Roman" w:hAnsi="Times New Roman"/>
          <w:i/>
          <w:color w:val="000000"/>
          <w:sz w:val="21"/>
        </w:rPr>
        <w:t>(Ban hành kèm theo Thông tư số 04/2020/TT-BTP — Áp dụng tại UBND xã Hiệp Hòa)</w:t>
      </w:r>
    </w:p>
    <w:p>
      <w:pPr>
        <w:keepNext/>
        <w:spacing w:before="160" w:after="80"/>
        <w:jc w:val="center"/>
      </w:pPr>
      <w:r>
        <w:rPr>
          <w:rFonts w:ascii="Times New Roman" w:hAnsi="Times New Roman"/>
          <w:b/>
          <w:color w:val="000000"/>
          <w:sz w:val="28"/>
        </w:rPr>
        <w:t>TỜ KHAI CẤP GIẤY XÁC NHẬN TÌNH TRẠNG HÔN NHÂN</w:t>
      </w:r>
    </w:p>
    <w:p>
      <w:pPr>
        <w:keepNext/>
        <w:spacing w:before="0" w:after="160"/>
        <w:jc w:val="center"/>
      </w:pPr>
      <w:r>
        <w:rPr>
          <w:rFonts w:ascii="Times New Roman" w:hAnsi="Times New Roman"/>
          <w:b/>
          <w:sz w:val="24"/>
        </w:rPr>
        <w:t xml:space="preserve">Kính gửi: </w:t>
      </w:r>
      <w:r>
        <w:rPr>
          <w:rFonts w:ascii="Times New Roman" w:hAnsi="Times New Roman"/>
          <w:b/>
          <w:sz w:val="24"/>
        </w:rPr>
        <w:t>Ủy ban nhân dân xã Hiệp Hòa, tỉnh Tây Ninh</w:t>
      </w:r>
    </w:p>
    <w:p>
      <w:pPr>
        <w:spacing w:before="0" w:after="80" w:line="276" w:lineRule="auto"/>
      </w:pPr>
      <w:r>
        <w:rPr>
          <w:rFonts w:ascii="Times New Roman" w:hAnsi="Times New Roman"/>
          <w:b/>
          <w:sz w:val="23"/>
        </w:rPr>
        <w:t xml:space="preserve">1. Họ, chữ đệm, tên người yêu cầu: </w:t>
      </w:r>
      <w:r>
        <w:rPr>
          <w:rFonts w:ascii="Times New Roman" w:hAnsi="Times New Roman"/>
          <w:sz w:val="23"/>
        </w:rPr>
        <w:t>{{ho_ten}}</w:t>
      </w:r>
    </w:p>
    <w:p>
      <w:pPr>
        <w:spacing w:before="0" w:after="80" w:line="276" w:lineRule="auto"/>
      </w:pPr>
      <w:r>
        <w:rPr>
          <w:rFonts w:ascii="Times New Roman" w:hAnsi="Times New Roman"/>
          <w:b/>
          <w:sz w:val="23"/>
        </w:rPr>
        <w:t xml:space="preserve">2. Ngày, tháng, năm sinh: </w:t>
      </w:r>
      <w:r>
        <w:rPr>
          <w:rFonts w:ascii="Times New Roman" w:hAnsi="Times New Roman"/>
          <w:sz w:val="23"/>
        </w:rPr>
        <w:t>{{ngay_sinh}}  |  Giới tính: {{gioi_tinh}}</w:t>
      </w:r>
    </w:p>
    <w:p>
      <w:pPr>
        <w:spacing w:before="0" w:after="80" w:line="276" w:lineRule="auto"/>
      </w:pPr>
      <w:r>
        <w:rPr>
          <w:rFonts w:ascii="Times New Roman" w:hAnsi="Times New Roman"/>
          <w:b/>
          <w:sz w:val="23"/>
        </w:rPr>
        <w:t xml:space="preserve">3. Dân tộc: </w:t>
      </w:r>
      <w:r>
        <w:rPr>
          <w:rFonts w:ascii="Times New Roman" w:hAnsi="Times New Roman"/>
          <w:sz w:val="23"/>
        </w:rPr>
        <w:t>{{dan_toc}}  |  Quốc tịch: {{quoc_tich}}</w:t>
      </w:r>
    </w:p>
    <w:p>
      <w:pPr>
        <w:spacing w:before="0" w:after="80" w:line="276" w:lineRule="auto"/>
      </w:pPr>
      <w:r>
        <w:rPr>
          <w:rFonts w:ascii="Times New Roman" w:hAnsi="Times New Roman"/>
          <w:b/>
          <w:sz w:val="23"/>
        </w:rPr>
        <w:t xml:space="preserve">4. Nơi cư trú hiện tại: </w:t>
      </w:r>
      <w:r>
        <w:rPr>
          <w:rFonts w:ascii="Times New Roman" w:hAnsi="Times New Roman"/>
          <w:sz w:val="23"/>
        </w:rPr>
        <w:t>{{noi_thuong_tru}}</w:t>
      </w:r>
    </w:p>
    <w:p>
      <w:pPr>
        <w:spacing w:before="0" w:after="80" w:line="276" w:lineRule="auto"/>
      </w:pPr>
      <w:r>
        <w:rPr>
          <w:rFonts w:ascii="Times New Roman" w:hAnsi="Times New Roman"/>
          <w:b/>
          <w:sz w:val="23"/>
        </w:rPr>
        <w:t xml:space="preserve">5. Giấy tờ tùy thân (Số CCCD/ĐDCN): </w:t>
      </w:r>
      <w:r>
        <w:rPr>
          <w:rFonts w:ascii="Times New Roman" w:hAnsi="Times New Roman"/>
          <w:sz w:val="23"/>
        </w:rPr>
        <w:t>{{so_cccd}}  |  Ngày cấp: {{ngay_cap_cccd}}  |  Nơi cấp: {{noi_cap_cccd}}</w:t>
      </w:r>
    </w:p>
    <w:p>
      <w:pPr>
        <w:spacing w:before="0" w:after="80" w:line="276" w:lineRule="auto"/>
      </w:pPr>
      <w:r>
        <w:rPr>
          <w:rFonts w:ascii="Times New Roman" w:hAnsi="Times New Roman"/>
          <w:b/>
          <w:sz w:val="23"/>
        </w:rPr>
        <w:t xml:space="preserve">6. Số điện thoại liên hệ: </w:t>
      </w:r>
      <w:r>
        <w:rPr>
          <w:rFonts w:ascii="Times New Roman" w:hAnsi="Times New Roman"/>
          <w:sz w:val="23"/>
        </w:rPr>
        <w:t>{{so_dien_thoai}}</w:t>
      </w:r>
    </w:p>
    <w:p>
      <w:pPr>
        <w:spacing w:before="0" w:after="80" w:line="276" w:lineRule="auto"/>
      </w:pPr>
      <w:r>
        <w:rPr>
          <w:rFonts w:ascii="Times New Roman" w:hAnsi="Times New Roman"/>
          <w:b/>
          <w:sz w:val="23"/>
        </w:rPr>
        <w:t xml:space="preserve">7. Thời gian cư trú tại xã Hiệp Hòa, tỉnh Tây Ninh: </w:t>
      </w:r>
      <w:r>
        <w:rPr>
          <w:rFonts w:ascii="Times New Roman" w:hAnsi="Times New Roman"/>
          <w:sz w:val="23"/>
        </w:rPr>
        <w:t>{{thoi_gian_cu_tru}}</w:t>
      </w:r>
    </w:p>
    <w:p>
      <w:pPr>
        <w:spacing w:before="0" w:after="80" w:line="276" w:lineRule="auto"/>
      </w:pPr>
      <w:r>
        <w:rPr>
          <w:rFonts w:ascii="Times New Roman" w:hAnsi="Times New Roman"/>
          <w:b/>
          <w:sz w:val="23"/>
        </w:rPr>
        <w:t xml:space="preserve">8. Tình trạng hôn nhân trong thời gian cư trú: </w:t>
      </w:r>
      <w:r>
        <w:rPr>
          <w:rFonts w:ascii="Times New Roman" w:hAnsi="Times New Roman"/>
          <w:sz w:val="23"/>
        </w:rPr>
        <w:t>{{tinh_trang_hon_nhan}}</w:t>
      </w:r>
    </w:p>
    <w:p>
      <w:pPr>
        <w:spacing w:before="0" w:after="80" w:line="276" w:lineRule="auto"/>
      </w:pPr>
      <w:r>
        <w:rPr>
          <w:rFonts w:ascii="Times New Roman" w:hAnsi="Times New Roman"/>
          <w:b/>
          <w:sz w:val="23"/>
        </w:rPr>
        <w:t xml:space="preserve">9. Mục đích sử dụng Giấy xác nhận tình trạng hôn nhân: </w:t>
      </w:r>
      <w:r>
        <w:rPr>
          <w:rFonts w:ascii="Times New Roman" w:hAnsi="Times New Roman"/>
          <w:sz w:val="23"/>
        </w:rPr>
        <w:t>{{muc_dich_su_dung}}</w:t>
      </w:r>
    </w:p>
    <w:p>
      <w:pPr>
        <w:spacing w:before="0" w:after="80" w:line="276" w:lineRule="auto"/>
      </w:pPr>
      <w:r>
        <w:rPr>
          <w:rFonts w:ascii="Times New Roman" w:hAnsi="Times New Roman"/>
          <w:b/>
          <w:sz w:val="23"/>
        </w:rPr>
        <w:t xml:space="preserve">10. Số lượng bản đề nghị cấp: </w:t>
      </w:r>
      <w:r>
        <w:rPr>
          <w:rFonts w:ascii="Times New Roman" w:hAnsi="Times New Roman"/>
          <w:sz w:val="23"/>
        </w:rPr>
        <w:t>{{so_luong_ban}} bản.</w:t>
      </w:r>
    </w:p>
    <w:p>
      <w:pPr>
        <w:keepNext/>
        <w:spacing w:before="120" w:after="160"/>
      </w:pPr>
      <w:r>
        <w:rPr>
          <w:rFonts w:ascii="Times New Roman" w:hAnsi="Times New Roman"/>
          <w:i/>
          <w:sz w:val="22"/>
        </w:rPr>
        <w:t>Tôi cam đoan những nội dung kê khai trên đây là đúng sự thật và chịu trách nhiệm trước pháp luật về cam đoan của mình. Đề nghị Ủy ban nhân dân xã Hiệp Hòa kiểm tra và cấp Giấy xác nhận tình trạng hôn nhân cho tôi.</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Pr>
          <w:p>
            <w:pPr>
              <w:jc w:val="center"/>
            </w:pPr>
            <w:r>
              <w:rPr>
                <w:rFonts w:ascii="Times New Roman" w:hAnsi="Times New Roman"/>
                <w:sz w:val="22"/>
              </w:rPr>
              <w:t>CÔNG CHỨC TƯ PHÁP - HỘ TỊCH</w:t>
              <w:br/>
              <w:t>(Kiểm tra thông tin dữ liệu hộ tịch)</w:t>
              <w:br/>
              <w:br/>
              <w:br/>
              <w:br/>
            </w:r>
          </w:p>
        </w:tc>
        <w:tc>
          <w:tcPr>
            <w:tcW w:type="dxa" w:w="4680"/>
          </w:tcPr>
          <w:p>
            <w:pPr>
              <w:jc w:val="center"/>
            </w:pPr>
            <w:r>
              <w:rPr>
                <w:rFonts w:ascii="Times New Roman" w:hAnsi="Times New Roman"/>
                <w:i/>
                <w:sz w:val="22"/>
              </w:rPr>
              <w:t>Làm tại: Xã Hiệp Hòa, ngày {{ngay_lam_don}} tháng {{thang_lam_don}} năm {{nam_lam_don}}</w:t>
              <w:br/>
            </w:r>
            <w:r>
              <w:rPr>
                <w:rFonts w:ascii="Times New Roman" w:hAnsi="Times New Roman"/>
                <w:b/>
                <w:sz w:val="23"/>
              </w:rPr>
              <w:t>NGƯỜI YÊU CẦU</w:t>
              <w:br/>
            </w:r>
            <w:r>
              <w:rPr>
                <w:rFonts w:ascii="Times New Roman" w:hAnsi="Times New Roman"/>
                <w:sz w:val="22"/>
              </w:rPr>
              <w:t>(Ký, ghi rõ họ, chữ đệm, tên)</w:t>
              <w:br/>
              <w:br/>
              <w:br/>
              <w:br/>
              <w:t>{{ho_ten}}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