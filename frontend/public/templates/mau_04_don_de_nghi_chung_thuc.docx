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r>
    </w:p>
    <w:p>
      <w:pPr>
        <w:spacing w:before="0" w:after="40"/>
        <w:jc w:val="center"/>
      </w:pPr>
      <w:r>
        <w:rPr>
          <w:rFonts w:ascii="Times New Roman" w:hAnsi="Times New Roman"/>
          <w:b/>
          <w:color w:val="000000"/>
          <w:sz w:val="26"/>
          <w:u w:val="single"/>
        </w:rPr>
        <w:t>Độc lập - Tự do - Hạnh phúc</w:t>
      </w:r>
    </w:p>
    <w:p>
      <w:pPr>
        <w:spacing w:before="40" w:after="120"/>
        <w:jc w:val="center"/>
      </w:pPr>
      <w:r>
        <w:rPr>
          <w:rFonts w:ascii="Times New Roman" w:hAnsi="Times New Roman"/>
          <w:i/>
          <w:color w:val="000000"/>
          <w:sz w:val="21"/>
        </w:rPr>
        <w:t>(Theo Nghị định số 23/2015/NĐ-CP của Chính phủ — Áp dụng tại UBND xã Hiệp Hòa)</w:t>
      </w:r>
    </w:p>
    <w:p>
      <w:pPr>
        <w:keepNext/>
        <w:spacing w:before="160" w:after="80"/>
        <w:jc w:val="center"/>
      </w:pPr>
      <w:r>
        <w:rPr>
          <w:rFonts w:ascii="Times New Roman" w:hAnsi="Times New Roman"/>
          <w:b/>
          <w:color w:val="000000"/>
          <w:sz w:val="28"/>
        </w:rPr>
        <w:t>PHIẾU YÊU CẦU / ĐƠN ĐỀ NGHỊ CHỨNG THỰC</w:t>
      </w:r>
    </w:p>
    <w:p>
      <w:pPr>
        <w:keepNext/>
        <w:spacing w:before="0" w:after="160"/>
        <w:jc w:val="center"/>
      </w:pPr>
      <w:r>
        <w:rPr>
          <w:rFonts w:ascii="Times New Roman" w:hAnsi="Times New Roman"/>
          <w:b/>
          <w:sz w:val="24"/>
        </w:rPr>
        <w:t xml:space="preserve">Kính gửi: </w:t>
      </w:r>
      <w:r>
        <w:rPr>
          <w:rFonts w:ascii="Times New Roman" w:hAnsi="Times New Roman"/>
          <w:b/>
          <w:sz w:val="24"/>
        </w:rPr>
        <w:t>Ủy ban nhân dân xã Hiệp Hòa, tỉnh Tây Ninh</w:t>
      </w:r>
    </w:p>
    <w:p>
      <w:pPr>
        <w:spacing w:before="0" w:after="80" w:line="276" w:lineRule="auto"/>
      </w:pPr>
      <w:r>
        <w:rPr>
          <w:rFonts w:ascii="Times New Roman" w:hAnsi="Times New Roman"/>
          <w:b/>
          <w:sz w:val="23"/>
        </w:rPr>
        <w:t xml:space="preserve">1. Họ, chữ đệm, tên người yêu cầu chứng thực: </w:t>
      </w:r>
      <w:r>
        <w:rPr>
          <w:rFonts w:ascii="Times New Roman" w:hAnsi="Times New Roman"/>
          <w:sz w:val="23"/>
        </w:rPr>
        <w:t>{{ho_ten}}</w:t>
      </w:r>
    </w:p>
    <w:p>
      <w:pPr>
        <w:spacing w:before="0" w:after="80" w:line="276" w:lineRule="auto"/>
      </w:pPr>
      <w:r>
        <w:rPr>
          <w:rFonts w:ascii="Times New Roman" w:hAnsi="Times New Roman"/>
          <w:b/>
          <w:sz w:val="23"/>
        </w:rPr>
        <w:t xml:space="preserve">2. Ngày, tháng, năm sinh: </w:t>
      </w:r>
      <w:r>
        <w:rPr>
          <w:rFonts w:ascii="Times New Roman" w:hAnsi="Times New Roman"/>
          <w:sz w:val="23"/>
        </w:rPr>
        <w:t>{{ngay_sinh}}  |  Số điện thoại liên hệ: {{so_dien_thoai}}</w:t>
      </w:r>
    </w:p>
    <w:p>
      <w:pPr>
        <w:spacing w:before="0" w:after="80" w:line="276" w:lineRule="auto"/>
      </w:pPr>
      <w:r>
        <w:rPr>
          <w:rFonts w:ascii="Times New Roman" w:hAnsi="Times New Roman"/>
          <w:b/>
          <w:sz w:val="23"/>
        </w:rPr>
        <w:t xml:space="preserve">3. Số CCCD / Định danh cá nhân: </w:t>
      </w:r>
      <w:r>
        <w:rPr>
          <w:rFonts w:ascii="Times New Roman" w:hAnsi="Times New Roman"/>
          <w:sz w:val="23"/>
        </w:rPr>
        <w:t>{{so_cccd}}  |  Ngày cấp: {{ngay_cap_cccd}}  |  Nơi cấp: {{noi_cap_cccd}}</w:t>
      </w:r>
    </w:p>
    <w:p>
      <w:pPr>
        <w:spacing w:before="0" w:after="80" w:line="276" w:lineRule="auto"/>
      </w:pPr>
      <w:r>
        <w:rPr>
          <w:rFonts w:ascii="Times New Roman" w:hAnsi="Times New Roman"/>
          <w:b/>
          <w:sz w:val="23"/>
        </w:rPr>
        <w:t xml:space="preserve">4. Địa chỉ thường trú hiện nay: </w:t>
      </w:r>
      <w:r>
        <w:rPr>
          <w:rFonts w:ascii="Times New Roman" w:hAnsi="Times New Roman"/>
          <w:sz w:val="23"/>
        </w:rPr>
        <w:t>{{noi_thuong_tru}}</w:t>
      </w:r>
    </w:p>
    <w:p>
      <w:pPr>
        <w:keepNext/>
        <w:spacing w:before="120" w:after="60"/>
      </w:pPr>
      <w:r>
        <w:rPr>
          <w:rFonts w:ascii="Times New Roman" w:hAnsi="Times New Roman"/>
          <w:b/>
          <w:sz w:val="24"/>
        </w:rPr>
        <w:t>5. Nội dung đề nghị UBND xã Hiệp Hòa chứng thực:</w:t>
      </w:r>
    </w:p>
    <w:p>
      <w:pPr>
        <w:spacing w:before="0" w:after="80" w:line="276" w:lineRule="auto"/>
      </w:pPr>
      <w:r>
        <w:rPr>
          <w:rFonts w:ascii="Times New Roman" w:hAnsi="Times New Roman"/>
          <w:b/>
          <w:sz w:val="23"/>
        </w:rPr>
        <w:t xml:space="preserve">   - Hình thức chứng thực yêu cầu: </w:t>
      </w:r>
      <w:r>
        <w:rPr>
          <w:rFonts w:ascii="Times New Roman" w:hAnsi="Times New Roman"/>
          <w:sz w:val="23"/>
        </w:rPr>
        <w:t>{{loai_chung_thuc}}</w:t>
      </w:r>
    </w:p>
    <w:p>
      <w:pPr>
        <w:spacing w:before="0" w:after="80" w:line="276" w:lineRule="auto"/>
      </w:pPr>
      <w:r>
        <w:rPr>
          <w:rFonts w:ascii="Times New Roman" w:hAnsi="Times New Roman"/>
          <w:b/>
          <w:sz w:val="23"/>
        </w:rPr>
        <w:t xml:space="preserve">   - Tên giấy tờ, văn bản đề nghị chứng thực: </w:t>
      </w:r>
      <w:r>
        <w:rPr>
          <w:rFonts w:ascii="Times New Roman" w:hAnsi="Times New Roman"/>
          <w:sz w:val="23"/>
        </w:rPr>
        <w:t>{{ten_giay_to_chung_thuc}}</w:t>
      </w:r>
    </w:p>
    <w:p>
      <w:pPr>
        <w:spacing w:before="0" w:after="80" w:line="276" w:lineRule="auto"/>
      </w:pPr>
      <w:r>
        <w:rPr>
          <w:rFonts w:ascii="Times New Roman" w:hAnsi="Times New Roman"/>
          <w:b/>
          <w:sz w:val="23"/>
        </w:rPr>
        <w:t xml:space="preserve">   - Số lượng bản đề nghị chứng thực: </w:t>
      </w:r>
      <w:r>
        <w:rPr>
          <w:rFonts w:ascii="Times New Roman" w:hAnsi="Times New Roman"/>
          <w:sz w:val="23"/>
        </w:rPr>
        <w:t>{{so_luong_ban}} bản</w:t>
      </w:r>
    </w:p>
    <w:p>
      <w:pPr>
        <w:spacing w:before="0" w:after="80" w:line="276" w:lineRule="auto"/>
      </w:pPr>
      <w:r>
        <w:rPr>
          <w:rFonts w:ascii="Times New Roman" w:hAnsi="Times New Roman"/>
          <w:b/>
          <w:sz w:val="23"/>
        </w:rPr>
        <w:t xml:space="preserve">   - Mục đích sử dụng văn bản chứng thực: </w:t>
      </w:r>
      <w:r>
        <w:rPr>
          <w:rFonts w:ascii="Times New Roman" w:hAnsi="Times New Roman"/>
          <w:sz w:val="23"/>
        </w:rPr>
        <w:t>{{muc_dich_su_dung}}</w:t>
      </w:r>
    </w:p>
    <w:p>
      <w:pPr>
        <w:keepNext/>
        <w:spacing w:before="120" w:after="160"/>
      </w:pPr>
      <w:r>
        <w:rPr>
          <w:rFonts w:ascii="Times New Roman" w:hAnsi="Times New Roman"/>
          <w:i/>
          <w:sz w:val="22"/>
        </w:rPr>
        <w:t>Tôi xin cam đoan bản chính giấy tờ xuất trình là hợp pháp, chữ ký trên văn bản là đúng chữ ký của tôi, toàn bộ nội dung văn bản không vi phạm pháp luật, không trái đạo đức xã hội và hoàn toàn chịu trách nhiệm trước pháp luật về yêu cầu chứng thực của mình.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rPr>
                <w:rFonts w:ascii="Times New Roman" w:hAnsi="Times New Roman"/>
                <w:b/>
                <w:sz w:val="23"/>
              </w:rPr>
              <w:t>NGƯỜI TIẾP NHẬN HỒ SƠ</w:t>
              <w:br/>
            </w:r>
            <w:r>
              <w:rPr>
                <w:rFonts w:ascii="Times New Roman" w:hAnsi="Times New Roman"/>
                <w:sz w:val="22"/>
              </w:rPr>
              <w:t>(Ký và ghi rõ họ, tên)</w:t>
              <w:br/>
              <w:br/>
              <w:br/>
              <w:br/>
            </w:r>
          </w:p>
        </w:tc>
        <w:tc>
          <w:tcPr>
            <w:tcW w:type="dxa" w:w="4680"/>
          </w:tcPr>
          <w:p>
            <w:pPr>
              <w:jc w:val="center"/>
            </w:pPr>
            <w:r>
              <w:rPr>
                <w:rFonts w:ascii="Times New Roman" w:hAnsi="Times New Roman"/>
                <w:i/>
                <w:sz w:val="22"/>
              </w:rPr>
              <w:t>Xã Hiệp Hòa, ngày {{ngay_lam_don}} tháng {{thang_lam_don}} năm {{nam_lam_don}}</w:t>
              <w:br/>
            </w:r>
            <w:r>
              <w:rPr>
                <w:rFonts w:ascii="Times New Roman" w:hAnsi="Times New Roman"/>
                <w:b/>
                <w:sz w:val="23"/>
              </w:rPr>
              <w:t>NGƯỜI YÊU CẦU CHỨNG THỰC</w:t>
              <w:br/>
            </w:r>
            <w:r>
              <w:rPr>
                <w:rFonts w:ascii="Times New Roman" w:hAnsi="Times New Roman"/>
                <w:sz w:val="22"/>
              </w:rPr>
              <w:t>(Ký trực tiếp trước mặt cán bộ tiếp nhận)</w:t>
              <w:br/>
              <w:br/>
              <w:br/>
              <w:br/>
              <w:t>{{ho_ten}}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